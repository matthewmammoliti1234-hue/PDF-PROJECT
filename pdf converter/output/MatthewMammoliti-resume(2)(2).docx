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Matthew Mammoliti</w:t>
        <w:br/>
        <w:t>I am a proactive, hardworking and reliable individual looking for an</w:t>
        <w:br/>
        <w:t>opportunity to contribute positively in support of the team’s and</w:t>
        <w:br/>
        <w:t>organization's goals.</w:t>
        <w:br/>
        <w:t>Amaranth, ON</w:t>
        <w:br/>
        <w:t>L9W 0R5</w:t>
        <w:br/>
        <w:t>Email: matthewmammoliti36@gmail.com</w:t>
        <w:br/>
        <w:t>Phone: 226-200-1748</w:t>
        <w:br/>
        <w:t>EXPERIENCE</w:t>
        <w:br/>
        <w:t>Salvation Army New Hope Community Church - Head</w:t>
        <w:br/>
        <w:t>Groundskeeper (Seasonal) — Orangeville</w:t>
        <w:br/>
        <w:t>July 2024 - September 2024</w:t>
        <w:br/>
        <w:t>●</w:t>
        <w:br/>
        <w:t>Cut grass with gasoline-fueled Riding mower and self propelled</w:t>
        <w:br/>
        <w:t>push mower</w:t>
        <w:br/>
        <w:t>●</w:t>
        <w:br/>
        <w:t>Repaired circular brick perimeter of trees using pliers, and steel</w:t>
        <w:br/>
        <w:t>wires</w:t>
        <w:br/>
        <w:t>●</w:t>
        <w:br/>
        <w:t>Reduced parking lot drainage problem by removing left-over</w:t>
        <w:br/>
        <w:t>sand used to manage snow in the winter</w:t>
        <w:br/>
        <w:t>●</w:t>
        <w:br/>
        <w:t>Removed rocks and weeds, trimmed hedges with garden</w:t>
        <w:br/>
        <w:t>shears and electric trimmers to maintain shape.</w:t>
        <w:br/>
        <w:t>●</w:t>
        <w:br/>
        <w:t>Prepared ground and planted trees</w:t>
        <w:br/>
        <w:t>●</w:t>
        <w:br/>
        <w:t>Cleaned up weeds and long grass using gasoline powered line</w:t>
        <w:br/>
        <w:t>trimmer</w:t>
        <w:br/>
        <w:t>●</w:t>
        <w:br/>
        <w:t>Helped weekly at “in church” food bank by bagging bread,</w:t>
        <w:br/>
        <w:t>pastries and meats, filling orders for clients, and assisting with</w:t>
        <w:br/>
        <w:t>general organization and clean up</w:t>
        <w:br/>
        <w:t>●</w:t>
        <w:br/>
        <w:t>Gained valuable experience and knowledge of problem solving,</w:t>
        <w:br/>
        <w:t>planning, and self motivation.</w:t>
        <w:br/>
        <w:t>Little Kickers - assistant coach — Orangeville</w:t>
        <w:br/>
        <w:t>September 2024 - PRESENT</w:t>
        <w:br/>
        <w:t>●</w:t>
        <w:br/>
        <w:t>Assist in teaching soccer fundamentals to children aged 1-5</w:t>
        <w:br/>
        <w:t>●</w:t>
        <w:br/>
        <w:t>Set up and organize activities for training sessions</w:t>
        <w:br/>
        <w:t>●</w:t>
        <w:br/>
        <w:t>Motivate and encourage children to stay focused and engaged</w:t>
        <w:br/>
        <w:t>●</w:t>
        <w:br/>
        <w:t>Run mini activities such as warm-ups and skill-building exercises</w:t>
        <w:br/>
        <w:t>●</w:t>
        <w:br/>
        <w:t>Help maintain a fun and supportive learning environment</w:t>
        <w:br/>
        <w:t>●</w:t>
        <w:br/>
        <w:t>Adapt activities to suit the needs and energy levels of the group</w:t>
        <w:br/>
        <w:t>●</w:t>
        <w:br/>
        <w:t>Provide leadership and supervision to ensure a positive learning</w:t>
        <w:br/>
        <w:t>environment for young players</w:t>
        <w:br/>
        <w:t>SKILLS</w:t>
        <w:br/>
        <w:t>Follows directions</w:t>
        <w:br/>
        <w:t>Creative</w:t>
        <w:br/>
        <w:t>Detail oriented</w:t>
        <w:br/>
        <w:t>Friendly and good communicator</w:t>
        <w:br/>
        <w:t>Problem solver</w:t>
        <w:br/>
        <w:t>Team player</w:t>
        <w:br/>
        <w:t>AWARDS</w:t>
        <w:br/>
        <w:t>Art award</w:t>
        <w:br/>
        <w:t>Graduated with honors</w:t>
        <w:br/>
        <w:t>LANGUAGES</w:t>
        <w:br/>
        <w:t>English</w:t>
        <w:br/>
        <w:t>French</w:t>
        <w:br/>
        <w:t>EDUCATION</w:t>
        <w:br/>
        <w:t>Erin District High School</w:t>
        <w:br/>
        <w:t>September 2021 - PRESENT</w:t>
        <w:br/>
      </w:r>
    </w:p>
    <w:p>
      <w:r>
        <w:t>Erin District High School - Student council member — Erin</w:t>
        <w:br/>
        <w:t>September 2024 - PRESENT</w:t>
        <w:br/>
        <w:t>●</w:t>
        <w:br/>
        <w:t>Attend regular meetings and contribute ideas for school initiatives</w:t>
        <w:br/>
        <w:t>●</w:t>
        <w:br/>
        <w:t>Assist in organizing and coordinating school events and activities</w:t>
        <w:br/>
        <w:t>●</w:t>
        <w:br/>
        <w:t>Participate in student-led activities and represent the student body</w:t>
        <w:br/>
        <w:t>●</w:t>
        <w:br/>
        <w:t>Collaborate with peers to improve school programs and projects</w:t>
        <w:br/>
        <w:t>The Pulpit club - Turf maintenance department (Seasonal)</w:t>
        <w:br/>
        <w:t>— Caledon, On</w:t>
        <w:br/>
        <w:t>April 2021 - April 2024</w:t>
        <w:br/>
        <w:t>●</w:t>
        <w:br/>
        <w:t>Repaired fairways and tee’s by replacing divots with specialized</w:t>
        <w:br/>
        <w:t>soil mixture</w:t>
        <w:br/>
        <w:t>●</w:t>
        <w:br/>
        <w:t>Cut greens with gas-powered, self-propelled mower</w:t>
        <w:br/>
        <w:t>●</w:t>
        <w:br/>
        <w:t>Serviced driving range by blowing off debris with gasoline fueled</w:t>
        <w:br/>
        <w:t>backpack blower and repairing divots</w:t>
        <w:br/>
        <w:t>●</w:t>
        <w:br/>
        <w:t>Trimmed long grass and weeds around bunkers and ponds</w:t>
        <w:br/>
        <w:t>using line trimmers and hover mowers</w:t>
        <w:br/>
        <w:t>●</w:t>
        <w:br/>
        <w:t>Raked bunkers with team using bunker rakes as well as the</w:t>
        <w:br/>
        <w:t>designated machinery (Toro brand Sandpro)</w:t>
        <w:br/>
        <w:t>●</w:t>
        <w:br/>
        <w:t>Gained extensive experience on cooperating positively with a</w:t>
        <w:br/>
        <w:t>team</w:t>
        <w:br/>
        <w:t>Softball Volunteer (seasonal) — Alliston</w:t>
        <w:br/>
        <w:t>June 2023 - June 2024</w:t>
        <w:br/>
        <w:t>●</w:t>
        <w:br/>
        <w:t>Directed young children where to go and what to do in all</w:t>
        <w:br/>
        <w:t>positions</w:t>
        <w:br/>
        <w:t>●</w:t>
        <w:br/>
        <w:t>Helped organize equipment</w:t>
        <w:br/>
        <w:t>●</w:t>
        <w:br/>
        <w:t>Assisted with set-up and take down</w:t>
        <w:br/>
        <w:t>●</w:t>
        <w:br/>
        <w:t>Directed snack time</w:t>
        <w:br/>
        <w:t>●</w:t>
        <w:br/>
        <w:t>General supervision and leadership</w:t>
        <w:br/>
        <w:t>Band Founder and Member — Amaranth</w:t>
        <w:br/>
        <w:t>December 2019 - PRESENT</w:t>
        <w:br/>
        <w:t>●</w:t>
        <w:br/>
        <w:t>Write lyrics</w:t>
        <w:br/>
        <w:t>●</w:t>
        <w:br/>
        <w:t>Compose music</w:t>
        <w:br/>
        <w:t>●</w:t>
        <w:br/>
        <w:t>Play electric guitar, bass, acoustic guitar and piano</w:t>
        <w:br/>
        <w:t>●</w:t>
        <w:br/>
        <w:t>Record, mix, and produce music videos</w:t>
        <w:br/>
        <w:t>●</w:t>
        <w:br/>
        <w:t>Organize shows and perform original music live and online</w:t>
        <w:br/>
        <w:t>Job Site Assistant (Casual) — GTA</w:t>
        <w:br/>
        <w:t>February 2019 - PRESENT</w:t>
        <w:br/>
        <w:t>●</w:t>
        <w:br/>
        <w:t>Clean job sites by removing debris and possible hazards</w:t>
        <w:br/>
        <w:t>●</w:t>
        <w:br/>
        <w:t>Run errands for the job site team</w:t>
        <w:br/>
      </w:r>
    </w:p>
    <w:p>
      <w:r>
        <w:t>●</w:t>
        <w:br/>
        <w:t>Assist with safety precautions by holding ladders and directing</w:t>
        <w:br/>
        <w:t>drivers, advising them of obstacles in their path</w:t>
        <w:br/>
        <w:t>●</w:t>
        <w:br/>
        <w:t>Contribute towards the preparation of materials to expedite</w:t>
        <w:br/>
        <w:t>installation and project completion</w:t>
        <w:br/>
        <w:t>●</w:t>
        <w:br/>
        <w:t>Hold materials appropriately to help with installation</w:t>
        <w:br/>
        <w:t>References</w:t>
        <w:br/>
        <w:t>Cory Pinksen</w:t>
        <w:br/>
        <w:t>(Preacher at Salvation Army New Hope</w:t>
        <w:br/>
        <w:t>Community Church)</w:t>
        <w:br/>
        <w:t>Former employer</w:t>
        <w:br/>
        <w:t>Work: (519) 943-1203 Ext 100</w:t>
        <w:br/>
        <w:t>Mobile: (289) 654-0307</w:t>
        <w:br/>
        <w:t>Trudy Westhaver</w:t>
        <w:br/>
        <w:t>(Corporate wear Canada)</w:t>
        <w:br/>
        <w:t>Former employer</w:t>
        <w:br/>
        <w:t>(416) 919-3401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